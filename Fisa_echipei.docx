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347D" w14:textId="77777777" w:rsidR="00C1341A" w:rsidRDefault="00000000">
      <w:pPr>
        <w:pStyle w:val="Title"/>
      </w:pPr>
      <w:r>
        <w:t>Fișa echipei și a proiectului</w:t>
      </w:r>
    </w:p>
    <w:p w14:paraId="5FB99545" w14:textId="77777777" w:rsidR="00C1341A" w:rsidRDefault="00000000">
      <w:pPr>
        <w:pStyle w:val="Subtitle"/>
      </w:pPr>
      <w:r>
        <w:t>PCLP • An universitar 2026–2027 • Model pentru studenți</w:t>
      </w:r>
    </w:p>
    <w:p w14:paraId="6DA06D8D" w14:textId="77777777" w:rsidR="00C1341A" w:rsidRDefault="00000000">
      <w:r>
        <w:t>Se completează câmpurile de mai jos și se discută cerințele la L2. O copie se păstrează în depozitul proiectului și se actualizează la modificarea cerințelor, în acord cu cadrul didactic.</w:t>
      </w:r>
    </w:p>
    <w:p w14:paraId="3E97B33B" w14:textId="04E9364E" w:rsidR="00C1341A" w:rsidRDefault="00000000">
      <w:r>
        <w:t xml:space="preserve">Numele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temei</w:t>
      </w:r>
      <w:proofErr w:type="spellEnd"/>
      <w:r>
        <w:t>:</w:t>
      </w:r>
      <w:r w:rsidR="0094328E">
        <w:t xml:space="preserve"> </w:t>
      </w:r>
      <w:proofErr w:type="spellStart"/>
      <w:r w:rsidR="0094328E">
        <w:t>Aeroport</w:t>
      </w:r>
      <w:proofErr w:type="spellEnd"/>
      <w:r w:rsidR="0094328E">
        <w:t xml:space="preserve"> (site de </w:t>
      </w:r>
      <w:proofErr w:type="spellStart"/>
      <w:r w:rsidR="0094328E">
        <w:t>cumparare</w:t>
      </w:r>
      <w:proofErr w:type="spellEnd"/>
      <w:r w:rsidR="0094328E">
        <w:t xml:space="preserve"> a </w:t>
      </w:r>
      <w:proofErr w:type="spellStart"/>
      <w:r w:rsidR="0094328E">
        <w:t>biletelor</w:t>
      </w:r>
      <w:proofErr w:type="spellEnd"/>
      <w:r w:rsidR="0094328E">
        <w:t>)</w:t>
      </w:r>
    </w:p>
    <w:p w14:paraId="5CC3C5C2" w14:textId="5915E46F" w:rsidR="00C1341A" w:rsidRDefault="00000000">
      <w:r>
        <w:t xml:space="preserve">Grupa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paritatea</w:t>
      </w:r>
      <w:proofErr w:type="spellEnd"/>
      <w:r>
        <w:t xml:space="preserve">: </w:t>
      </w:r>
      <w:r w:rsidR="0094328E">
        <w:t>422Ab, 424Ab, 424Ab, 424Ab impar</w:t>
      </w:r>
    </w:p>
    <w:p w14:paraId="5D868FD2" w14:textId="240E3FEA" w:rsidR="00C1341A" w:rsidRDefault="00000000">
      <w:proofErr w:type="spellStart"/>
      <w:r>
        <w:t>Adresa</w:t>
      </w:r>
      <w:proofErr w:type="spellEnd"/>
      <w:r>
        <w:t xml:space="preserve"> </w:t>
      </w:r>
      <w:proofErr w:type="spellStart"/>
      <w:r>
        <w:t>depozitului</w:t>
      </w:r>
      <w:proofErr w:type="spellEnd"/>
      <w:r>
        <w:t xml:space="preserve"> GitHub: </w:t>
      </w:r>
      <w:r w:rsidR="004E1D25" w:rsidRPr="004E1D25">
        <w:t>https://github.com/Chirigiu/ProiectPCLP3</w:t>
      </w:r>
    </w:p>
    <w:p w14:paraId="0E485E28" w14:textId="77777777" w:rsidR="00C1341A" w:rsidRDefault="00000000">
      <w:r>
        <w:t>Problema și utilizatorul: [de completat]</w:t>
      </w:r>
    </w:p>
    <w:p w14:paraId="0950E978" w14:textId="584C2A59" w:rsidR="00C1341A" w:rsidRDefault="00000000">
      <w:proofErr w:type="spellStart"/>
      <w:r>
        <w:t>Intrările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: </w:t>
      </w:r>
      <w:r w:rsidR="0094328E">
        <w:t xml:space="preserve">Se </w:t>
      </w:r>
      <w:proofErr w:type="spellStart"/>
      <w:r w:rsidR="0094328E">
        <w:t>selecteaza</w:t>
      </w:r>
      <w:proofErr w:type="spellEnd"/>
      <w:r w:rsidR="0094328E">
        <w:t xml:space="preserve"> un </w:t>
      </w:r>
      <w:proofErr w:type="spellStart"/>
      <w:r w:rsidR="0094328E">
        <w:t>zbor</w:t>
      </w:r>
      <w:proofErr w:type="spellEnd"/>
      <w:r w:rsidR="0094328E">
        <w:t xml:space="preserve"> </w:t>
      </w:r>
      <w:proofErr w:type="spellStart"/>
      <w:r w:rsidR="0094328E">
        <w:t>si</w:t>
      </w:r>
      <w:proofErr w:type="spellEnd"/>
      <w:r w:rsidR="0094328E">
        <w:t xml:space="preserve"> un loc </w:t>
      </w:r>
      <w:proofErr w:type="spellStart"/>
      <w:r w:rsidR="0094328E">
        <w:t>sau</w:t>
      </w:r>
      <w:proofErr w:type="spellEnd"/>
      <w:r w:rsidR="0094328E">
        <w:t xml:space="preserve"> </w:t>
      </w:r>
      <w:proofErr w:type="spellStart"/>
      <w:r w:rsidR="0094328E">
        <w:t>mai</w:t>
      </w:r>
      <w:proofErr w:type="spellEnd"/>
      <w:r w:rsidR="0094328E">
        <w:t xml:space="preserve"> </w:t>
      </w:r>
      <w:proofErr w:type="spellStart"/>
      <w:r w:rsidR="0094328E">
        <w:t>multe</w:t>
      </w:r>
      <w:proofErr w:type="spellEnd"/>
      <w:r w:rsidR="0094328E">
        <w:t xml:space="preserve"> </w:t>
      </w:r>
      <w:proofErr w:type="spellStart"/>
      <w:r w:rsidR="0094328E">
        <w:t>locuri</w:t>
      </w:r>
      <w:proofErr w:type="spellEnd"/>
      <w:r w:rsidR="0094328E">
        <w:t xml:space="preserve"> </w:t>
      </w:r>
      <w:proofErr w:type="spellStart"/>
      <w:r w:rsidR="0094328E">
        <w:t>specifice</w:t>
      </w:r>
      <w:proofErr w:type="spellEnd"/>
      <w:r w:rsidR="0094328E">
        <w:t xml:space="preserve"> </w:t>
      </w:r>
      <w:proofErr w:type="spellStart"/>
      <w:r w:rsidR="0094328E">
        <w:t>acelui</w:t>
      </w:r>
      <w:proofErr w:type="spellEnd"/>
      <w:r w:rsidR="0094328E">
        <w:t xml:space="preserve"> </w:t>
      </w:r>
      <w:proofErr w:type="spellStart"/>
      <w:r w:rsidR="0094328E">
        <w:t>zbor</w:t>
      </w:r>
      <w:proofErr w:type="spellEnd"/>
      <w:r w:rsidR="0094328E">
        <w:t xml:space="preserve">, se </w:t>
      </w:r>
      <w:proofErr w:type="spellStart"/>
      <w:r w:rsidR="0094328E">
        <w:t>verifica</w:t>
      </w:r>
      <w:proofErr w:type="spellEnd"/>
      <w:r w:rsidR="0094328E">
        <w:t xml:space="preserve"> </w:t>
      </w:r>
      <w:proofErr w:type="spellStart"/>
      <w:r w:rsidR="0094328E">
        <w:t>disponibilitatea</w:t>
      </w:r>
      <w:proofErr w:type="spellEnd"/>
      <w:r w:rsidR="0094328E">
        <w:t xml:space="preserve"> </w:t>
      </w:r>
      <w:proofErr w:type="spellStart"/>
      <w:r w:rsidR="0094328E">
        <w:t>acelor</w:t>
      </w:r>
      <w:proofErr w:type="spellEnd"/>
      <w:r w:rsidR="0094328E">
        <w:t xml:space="preserve"> </w:t>
      </w:r>
      <w:proofErr w:type="spellStart"/>
      <w:r w:rsidR="0094328E">
        <w:t>locuri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="00C1341A" w14:paraId="7BE188F1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95845" w14:textId="77777777" w:rsidR="00C1341A" w:rsidRDefault="00000000">
            <w:pPr>
              <w:spacing w:before="80" w:after="80"/>
            </w:pPr>
            <w:r>
              <w:rPr>
                <w:b/>
                <w:sz w:val="19"/>
              </w:rPr>
              <w:t>Membru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C00F7" w14:textId="77777777" w:rsidR="00C1341A" w:rsidRDefault="00000000">
            <w:pPr>
              <w:spacing w:before="80" w:after="80"/>
            </w:pPr>
            <w:r>
              <w:rPr>
                <w:b/>
                <w:sz w:val="19"/>
              </w:rPr>
              <w:t>Contribuție inițială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E02E2" w14:textId="77777777" w:rsidR="00C1341A" w:rsidRDefault="00000000">
            <w:pPr>
              <w:spacing w:before="80" w:after="80"/>
            </w:pPr>
            <w:r>
              <w:rPr>
                <w:b/>
                <w:sz w:val="19"/>
              </w:rPr>
              <w:t>Responsabil de verificare</w:t>
            </w:r>
          </w:p>
        </w:tc>
      </w:tr>
      <w:tr w:rsidR="00C1341A" w14:paraId="2802FBA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F7486" w14:textId="2C0DE5E4" w:rsidR="00C1341A" w:rsidRDefault="0094328E">
            <w:pPr>
              <w:spacing w:before="80" w:after="80"/>
            </w:pPr>
            <w:r>
              <w:rPr>
                <w:sz w:val="19"/>
              </w:rPr>
              <w:t>Chirigiu Stefan-Alexandru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5EC9C" w14:textId="77777777" w:rsidR="00C1341A" w:rsidRDefault="00000000">
            <w:pPr>
              <w:spacing w:before="80" w:after="80"/>
            </w:pPr>
            <w:r>
              <w:rPr>
                <w:sz w:val="19"/>
              </w:rPr>
              <w:t>[componentă]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2CB6E" w14:textId="77777777" w:rsidR="00C1341A" w:rsidRDefault="00000000">
            <w:pPr>
              <w:spacing w:before="80" w:after="80"/>
            </w:pPr>
            <w:r>
              <w:rPr>
                <w:sz w:val="19"/>
              </w:rPr>
              <w:t>[nume]</w:t>
            </w:r>
          </w:p>
        </w:tc>
      </w:tr>
      <w:tr w:rsidR="00C1341A" w14:paraId="477E302A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C051A" w14:textId="45E14E52" w:rsidR="00C1341A" w:rsidRDefault="00090BD0">
            <w:pPr>
              <w:spacing w:before="80" w:after="80"/>
            </w:pPr>
            <w:r>
              <w:rPr>
                <w:sz w:val="19"/>
              </w:rPr>
              <w:t xml:space="preserve">Tudoran </w:t>
            </w:r>
            <w:r w:rsidR="0094328E">
              <w:rPr>
                <w:sz w:val="19"/>
              </w:rPr>
              <w:t>Cezar</w:t>
            </w:r>
            <w:r>
              <w:rPr>
                <w:sz w:val="19"/>
              </w:rPr>
              <w:t xml:space="preserve"> Dan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C7BB7" w14:textId="77777777" w:rsidR="00C1341A" w:rsidRDefault="00000000">
            <w:pPr>
              <w:spacing w:before="80" w:after="80"/>
            </w:pPr>
            <w:r>
              <w:rPr>
                <w:sz w:val="19"/>
              </w:rPr>
              <w:t>[componentă]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305B2" w14:textId="77777777" w:rsidR="00C1341A" w:rsidRDefault="00000000">
            <w:pPr>
              <w:spacing w:before="80" w:after="80"/>
            </w:pPr>
            <w:r>
              <w:rPr>
                <w:sz w:val="19"/>
              </w:rPr>
              <w:t>[nume]</w:t>
            </w:r>
          </w:p>
        </w:tc>
      </w:tr>
      <w:tr w:rsidR="00C1341A" w14:paraId="0474F94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AA56E" w14:textId="0E7AB03C" w:rsidR="00C1341A" w:rsidRDefault="00090BD0">
            <w:pPr>
              <w:spacing w:before="80" w:after="80"/>
            </w:pPr>
            <w:r>
              <w:rPr>
                <w:sz w:val="19"/>
              </w:rPr>
              <w:t xml:space="preserve">Ciuca </w:t>
            </w:r>
            <w:r w:rsidR="0094328E">
              <w:rPr>
                <w:sz w:val="19"/>
              </w:rPr>
              <w:t>Diana</w:t>
            </w:r>
            <w:r>
              <w:rPr>
                <w:sz w:val="19"/>
              </w:rPr>
              <w:t xml:space="preserve"> Maria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9558F" w14:textId="77777777" w:rsidR="00C1341A" w:rsidRDefault="00000000">
            <w:pPr>
              <w:spacing w:before="80" w:after="80"/>
            </w:pPr>
            <w:r>
              <w:rPr>
                <w:sz w:val="19"/>
              </w:rPr>
              <w:t>[componentă]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43EAB" w14:textId="77777777" w:rsidR="00C1341A" w:rsidRDefault="00000000">
            <w:pPr>
              <w:spacing w:before="80" w:after="80"/>
            </w:pPr>
            <w:r>
              <w:rPr>
                <w:sz w:val="19"/>
              </w:rPr>
              <w:t>[nume]</w:t>
            </w:r>
          </w:p>
        </w:tc>
      </w:tr>
      <w:tr w:rsidR="00C1341A" w14:paraId="12AA60B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C7D8D" w14:textId="18D2D338" w:rsidR="00C1341A" w:rsidRDefault="004E1D25">
            <w:pPr>
              <w:spacing w:before="80" w:after="80"/>
            </w:pPr>
            <w:proofErr w:type="spellStart"/>
            <w:r>
              <w:rPr>
                <w:sz w:val="19"/>
              </w:rPr>
              <w:t>Saracin</w:t>
            </w:r>
            <w:proofErr w:type="spellEnd"/>
            <w:r>
              <w:rPr>
                <w:sz w:val="19"/>
              </w:rPr>
              <w:t xml:space="preserve"> Natalia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952C1" w14:textId="77777777" w:rsidR="00C1341A" w:rsidRDefault="00000000">
            <w:pPr>
              <w:spacing w:before="80" w:after="80"/>
            </w:pPr>
            <w:r>
              <w:rPr>
                <w:sz w:val="19"/>
              </w:rPr>
              <w:t>[componentă]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8895C" w14:textId="77777777" w:rsidR="00C1341A" w:rsidRDefault="00000000">
            <w:pPr>
              <w:spacing w:before="80" w:after="80"/>
            </w:pPr>
            <w:r>
              <w:rPr>
                <w:sz w:val="19"/>
              </w:rPr>
              <w:t>[nume]</w:t>
            </w:r>
          </w:p>
        </w:tc>
      </w:tr>
    </w:tbl>
    <w:p w14:paraId="2D4C5113" w14:textId="77777777" w:rsidR="00C1341A" w:rsidRDefault="00C1341A">
      <w:pPr>
        <w:spacing w:after="20"/>
      </w:pPr>
    </w:p>
    <w:p w14:paraId="63CF1985" w14:textId="77777777" w:rsidR="00C1341A" w:rsidRDefault="00000000">
      <w:r>
        <w:t>Se completează 2–4 membri și se elimină rândurile nefolosite.</w:t>
      </w:r>
    </w:p>
    <w:p w14:paraId="1B12F86F" w14:textId="77777777" w:rsidR="00C1341A" w:rsidRDefault="00000000">
      <w:pPr>
        <w:pStyle w:val="Heading1"/>
      </w:pPr>
      <w:r>
        <w:t>Cerințe și verificare</w:t>
      </w:r>
    </w:p>
    <w:p w14:paraId="41D16A21" w14:textId="77777777" w:rsidR="00C1341A" w:rsidRDefault="00000000">
      <w:r>
        <w:t>Cerința 1: [operația]  •  Probă de acceptare: [pași și rezultat așteptat]  •  Responsabil: [nume]</w:t>
      </w:r>
    </w:p>
    <w:p w14:paraId="19E1497C" w14:textId="77777777" w:rsidR="00C1341A" w:rsidRDefault="00000000">
      <w:r>
        <w:t>Cerința 2: [operația]  •  Probă de acceptare: [pași și rezultat așteptat]  •  Responsabil: [nume]</w:t>
      </w:r>
    </w:p>
    <w:p w14:paraId="72CCD730" w14:textId="77777777" w:rsidR="00C1341A" w:rsidRDefault="00000000">
      <w:r>
        <w:t>Cerința 3: [operația]  •  Probă de acceptare: [pași și rezultat așteptat]  •  Responsabil: [nume]</w:t>
      </w:r>
    </w:p>
    <w:p w14:paraId="37682EAB" w14:textId="77777777" w:rsidR="00C1341A" w:rsidRDefault="00000000">
      <w:r>
        <w:t>Extensii convenite: [de completat]</w:t>
      </w:r>
    </w:p>
    <w:p w14:paraId="32D3350E" w14:textId="77777777" w:rsidR="00C1341A" w:rsidRDefault="00000000">
      <w:r>
        <w:t>În afara versiunii minime: [de completat]</w:t>
      </w:r>
    </w:p>
    <w:p w14:paraId="6BA7393E" w14:textId="77777777" w:rsidR="00C1341A" w:rsidRDefault="00000000">
      <w:r>
        <w:t>Data discuției și cerințele agreate: [de completat]</w:t>
      </w:r>
    </w:p>
    <w:sectPr w:rsidR="00C1341A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DF534" w14:textId="77777777" w:rsidR="000D5C74" w:rsidRDefault="000D5C74">
      <w:pPr>
        <w:spacing w:after="0" w:line="240" w:lineRule="auto"/>
      </w:pPr>
      <w:r>
        <w:separator/>
      </w:r>
    </w:p>
  </w:endnote>
  <w:endnote w:type="continuationSeparator" w:id="0">
    <w:p w14:paraId="56B6DD69" w14:textId="77777777" w:rsidR="000D5C74" w:rsidRDefault="000D5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42346" w14:textId="77777777" w:rsidR="00C1341A" w:rsidRDefault="00000000">
    <w:pPr>
      <w:pStyle w:val="Footer"/>
      <w:jc w:val="right"/>
    </w:pPr>
    <w:r>
      <w:rPr>
        <w:sz w:val="16"/>
      </w:rPr>
      <w:t>PCLP 2026–</w:t>
    </w:r>
    <w:proofErr w:type="gramStart"/>
    <w:r>
      <w:rPr>
        <w:sz w:val="16"/>
      </w:rPr>
      <w:t>2027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94328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A7192" w14:textId="77777777" w:rsidR="000D5C74" w:rsidRDefault="000D5C74">
      <w:pPr>
        <w:spacing w:after="0" w:line="240" w:lineRule="auto"/>
      </w:pPr>
      <w:r>
        <w:separator/>
      </w:r>
    </w:p>
  </w:footnote>
  <w:footnote w:type="continuationSeparator" w:id="0">
    <w:p w14:paraId="1F20F68E" w14:textId="77777777" w:rsidR="000D5C74" w:rsidRDefault="000D5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862358">
    <w:abstractNumId w:val="8"/>
  </w:num>
  <w:num w:numId="2" w16cid:durableId="779303724">
    <w:abstractNumId w:val="6"/>
  </w:num>
  <w:num w:numId="3" w16cid:durableId="552740389">
    <w:abstractNumId w:val="5"/>
  </w:num>
  <w:num w:numId="4" w16cid:durableId="561910902">
    <w:abstractNumId w:val="4"/>
  </w:num>
  <w:num w:numId="5" w16cid:durableId="1488210781">
    <w:abstractNumId w:val="7"/>
  </w:num>
  <w:num w:numId="6" w16cid:durableId="2018846677">
    <w:abstractNumId w:val="3"/>
  </w:num>
  <w:num w:numId="7" w16cid:durableId="870806293">
    <w:abstractNumId w:val="2"/>
  </w:num>
  <w:num w:numId="8" w16cid:durableId="1598321239">
    <w:abstractNumId w:val="1"/>
  </w:num>
  <w:num w:numId="9" w16cid:durableId="99707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BD0"/>
    <w:rsid w:val="000B2B62"/>
    <w:rsid w:val="000D5C74"/>
    <w:rsid w:val="0015074B"/>
    <w:rsid w:val="002241BA"/>
    <w:rsid w:val="0029639D"/>
    <w:rsid w:val="00326F90"/>
    <w:rsid w:val="004A36DC"/>
    <w:rsid w:val="004E1D25"/>
    <w:rsid w:val="0094328E"/>
    <w:rsid w:val="00AA1D8D"/>
    <w:rsid w:val="00B47730"/>
    <w:rsid w:val="00C134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F5CF9"/>
  <w14:defaultImageDpi w14:val="300"/>
  <w15:docId w15:val="{771E3694-C16E-4F3E-8836-E70B7BC6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1D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Fișa echipei și a proiectului</vt:lpstr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</dc:title>
  <dc:subject/>
  <dc:creator/>
  <cp:keywords/>
  <dc:description>generated by python-docx</dc:description>
  <cp:lastModifiedBy>Chirigiu Stefan</cp:lastModifiedBy>
  <cp:revision>3</cp:revision>
  <dcterms:created xsi:type="dcterms:W3CDTF">2013-12-23T23:15:00Z</dcterms:created>
  <dcterms:modified xsi:type="dcterms:W3CDTF">2026-10-29T16:11:00Z</dcterms:modified>
  <cp:category/>
</cp:coreProperties>
</file>